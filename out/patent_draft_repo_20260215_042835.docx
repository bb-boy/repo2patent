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26121"/>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26121"/>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4342424"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4342424"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