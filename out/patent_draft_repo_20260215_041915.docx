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drawing>
          <wp:inline xmlns:a="http://schemas.openxmlformats.org/drawingml/2006/main" xmlns:pic="http://schemas.openxmlformats.org/drawingml/2006/picture">
            <wp:extent cx="4767076" cy="8820585"/>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4767076" cy="8820585"/>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3885567" cy="8820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3885567" cy="8820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914611"/>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914611"/>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