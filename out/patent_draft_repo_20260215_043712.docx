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77862"/>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77862"/>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4984216"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4984216"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